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F3864"/>
          <w:sz w:val="40"/>
        </w:rPr>
        <w:t>期中作業說明</w:t>
      </w:r>
    </w:p>
    <w:p>
      <w:r>
        <w:rPr>
          <w:rFonts w:ascii="Microsoft JhengHei" w:hAnsi="Microsoft JhengHei" w:eastAsia="Microsoft JhengHei"/>
          <w:sz w:val="22"/>
        </w:rPr>
        <w:t>期中成績由三份作業組成，</w:t>
      </w:r>
      <w:r>
        <w:rPr>
          <w:rFonts w:ascii="Microsoft JhengHei" w:hAnsi="Microsoft JhengHei" w:eastAsia="Microsoft JhengHei"/>
          <w:b/>
          <w:sz w:val="22"/>
        </w:rPr>
        <w:t>總分 100 分</w:t>
      </w:r>
      <w:r>
        <w:rPr>
          <w:rFonts w:ascii="Microsoft JhengHei" w:hAnsi="Microsoft JhengHei" w:eastAsia="Microsoft JhengHei"/>
          <w:sz w:val="22"/>
        </w:rPr>
        <w:t>：作業一 25 分、作業二 25 分、作業三 50 分。三份作業環環相扣：作業一學會用程式寄信，作業二學會用 QR Code 把人導到網頁，作業三把兩者整合成一套放在 GitHub 上的餐廳候位系統。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配分總覽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18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作業</w:t>
            </w:r>
          </w:p>
        </w:tc>
        <w:tc>
          <w:tcPr>
            <w:tcW w:type="dxa" w:w="18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題目</w:t>
            </w:r>
          </w:p>
        </w:tc>
        <w:tc>
          <w:tcPr>
            <w:tcW w:type="dxa" w:w="18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配分</w:t>
            </w:r>
          </w:p>
        </w:tc>
        <w:tc>
          <w:tcPr>
            <w:tcW w:type="dxa" w:w="18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核心內容</w:t>
            </w:r>
          </w:p>
        </w:tc>
        <w:tc>
          <w:tcPr>
            <w:tcW w:type="dxa" w:w="18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詳細說明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作業一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Gmail 自動讀寫程式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25 分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以 16 字元應用程式密碼登入 Gmail，IMAP 讀信、SMTP 寄信，寄後驗證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作業說明.md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作業二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用 QR Code 導引到網頁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25 分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把網址做成 QR Code，自架網頁讓手機掃描進入並記錄連線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作業說明_QRCode.md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作業三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海大餐廳候位系統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50 分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GitHub Pages 前端 + Google Apps Script 後端，Queue 自己寫，顧客掃 QR Code 候位，員工按通知自動寄 Gmail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作業說明_候位系統.md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2"/>
        </w:rPr>
        <w:t>繳交期限與方式依課堂公告。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各作業摘要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作業一：Gmail 自動讀寫程式（25 分）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撰寫 Python 程式，使用 Google 帳戶的 16 字元應用程式密碼登入 Gmail。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透過 IMAP 讀取收件匣最新 N 封信，透過 SMTP 寄信給指定收件者，寄信後再讀信驗證確實收到。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帳號密碼不得寫死在程式碼中；登入失敗要有清楚的錯誤訊息。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 xml:space="preserve">範例程式 </w:t>
      </w:r>
      <w:r>
        <w:rPr>
          <w:rFonts w:ascii="Consolas" w:hAnsi="Consolas" w:eastAsia="Consolas"/>
          <w:sz w:val="20"/>
        </w:rPr>
        <w:t>gmail_auto.py</w:t>
      </w:r>
      <w:r>
        <w:rPr>
          <w:rFonts w:ascii="Microsoft JhengHei" w:hAnsi="Microsoft JhengHei" w:eastAsia="Microsoft JhengHei"/>
          <w:sz w:val="22"/>
        </w:rPr>
        <w:t xml:space="preserve"> 只用 Python 標準函式庫。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作業二：用 QR Code 導引到網頁（25 分）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撰寫 Python 程式，將任一網址轉成 QR Code 圖片，並自行解碼驗證內容。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在自己的電腦架一個含學號姓名的網頁，產生指向它的 QR Code，至少讓 2 台手機掃描成功並記錄每次連線。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 xml:space="preserve">範例程式 </w:t>
      </w:r>
      <w:r>
        <w:rPr>
          <w:rFonts w:ascii="Consolas" w:hAnsi="Consolas" w:eastAsia="Consolas"/>
          <w:sz w:val="20"/>
        </w:rPr>
        <w:t>qr_web.py</w:t>
      </w:r>
      <w:r>
        <w:rPr>
          <w:rFonts w:ascii="Microsoft JhengHei" w:hAnsi="Microsoft JhengHei" w:eastAsia="Microsoft JhengHei"/>
          <w:sz w:val="22"/>
        </w:rPr>
        <w:t>，需安裝 qrcode 與 opencv-python-headless。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2E5597"/>
          <w:sz w:val="26"/>
        </w:rPr>
        <w:t>作業三：海大餐廳候位系統（50 分）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前端（顧客候位頁、員工管理頁）放在自己的 GitHub Pages，後端用 Google Apps Script，不用架伺服器、不用安裝套件、不用資料庫。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候位 Queue 自己寫：JSON 陣列存在 Apps Script 的 PropertiesService，實作 enqueue、positionOf、remove 等方法。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顧客掃 QR Code 進入網頁，填姓名、性別、E-mail 取號，看到前面還有幾組；員工輸入密碼看 queue，按「通知」自動從 Gmail 寄信，按「入座」「取消」移出 queue。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範例：前端 4 個檔案（index.html、staff.html、app.js、waitlist.css）與後端 Code.gs。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評分明細</w:t>
      </w:r>
    </w:p>
    <w:p>
      <w:r>
        <w:rPr>
          <w:rFonts w:ascii="Microsoft JhengHei" w:hAnsi="Microsoft JhengHei" w:eastAsia="Microsoft JhengHei"/>
          <w:sz w:val="22"/>
        </w:rPr>
        <w:t>每份作業各自以 100 分評分（程式功能 40、報告題目與目的 10、報告內容項目 40、程式碼品質 10，加分功能最多 +10），再依配分比例換算成期中成績：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18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評分項目</w:t>
            </w:r>
          </w:p>
        </w:tc>
        <w:tc>
          <w:tcPr>
            <w:tcW w:type="dxa" w:w="18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作業一（25 分）</w:t>
            </w:r>
          </w:p>
        </w:tc>
        <w:tc>
          <w:tcPr>
            <w:tcW w:type="dxa" w:w="18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作業二（25 分）</w:t>
            </w:r>
          </w:p>
        </w:tc>
        <w:tc>
          <w:tcPr>
            <w:tcW w:type="dxa" w:w="18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作業三（50 分）</w:t>
            </w:r>
          </w:p>
        </w:tc>
        <w:tc>
          <w:tcPr>
            <w:tcW w:type="dxa" w:w="18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小計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程式功能（必要功能全部完成）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20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40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報告題目與目的清楚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2.5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2.5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5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報告內容項目完整且為實際結果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20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40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程式碼可讀性、註解、不含密碼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2.5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2.5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5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合計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25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25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50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100</w:t>
            </w:r>
          </w:p>
        </w:tc>
      </w:tr>
      <w:tr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加分功能（上限）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+2.5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+2.5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+5</w:t>
            </w:r>
          </w:p>
        </w:tc>
        <w:tc>
          <w:tcPr>
            <w:tcW w:type="dxa" w:w="18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+10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2"/>
        </w:rPr>
        <w:t>期中總分含加分以 100 分為上限。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報告共同規定</w:t>
      </w:r>
    </w:p>
    <w:p>
      <w:r>
        <w:rPr>
          <w:rFonts w:ascii="Microsoft JhengHei" w:hAnsi="Microsoft JhengHei" w:eastAsia="Microsoft JhengHei"/>
          <w:sz w:val="22"/>
        </w:rPr>
        <w:t>三份作業都要交程式與報告，報告必須包含以下三部分，缺一項即扣分：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/>
          <w:sz w:val="22"/>
        </w:rPr>
        <w:t>報告題目</w:t>
      </w:r>
      <w:r>
        <w:rPr>
          <w:rFonts w:ascii="Microsoft JhengHei" w:hAnsi="Microsoft JhengHei" w:eastAsia="Microsoft JhengHei"/>
          <w:sz w:val="22"/>
        </w:rPr>
        <w:t>：自訂一個能表達作業內容的題目，不可只寫「作業一」。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/>
          <w:sz w:val="22"/>
        </w:rPr>
        <w:t>目的</w:t>
      </w:r>
      <w:r>
        <w:rPr>
          <w:rFonts w:ascii="Microsoft JhengHei" w:hAnsi="Microsoft JhengHei" w:eastAsia="Microsoft JhengHei"/>
          <w:sz w:val="22"/>
        </w:rPr>
        <w:t>：說明程式要解決什麼問題、預期達成什麼效果（作業一、二 100 到 200 字，作業三 150 到 250 字）。</w:t>
      </w:r>
    </w:p>
    <w:p>
      <w:pPr>
        <w:pStyle w:val="ListNumber"/>
        <w:spacing w:after="60"/>
      </w:pPr>
      <w:r>
        <w:rPr>
          <w:rFonts w:ascii="Microsoft JhengHei" w:hAnsi="Microsoft JhengHei" w:eastAsia="Microsoft JhengHei"/>
          <w:b/>
          <w:sz w:val="22"/>
        </w:rPr>
        <w:t>報告內容項目</w:t>
      </w:r>
      <w:r>
        <w:rPr>
          <w:rFonts w:ascii="Microsoft JhengHei" w:hAnsi="Microsoft JhengHei" w:eastAsia="Microsoft JhengHei"/>
          <w:sz w:val="22"/>
        </w:rPr>
        <w:t>：依各作業說明列出的項目逐項撰寫，</w:t>
      </w:r>
      <w:r>
        <w:rPr>
          <w:rFonts w:ascii="Microsoft JhengHei" w:hAnsi="Microsoft JhengHei" w:eastAsia="Microsoft JhengHei"/>
          <w:b/>
          <w:sz w:val="22"/>
        </w:rPr>
        <w:t>每一項都要附上自己實際執行的證據</w:t>
      </w:r>
      <w:r>
        <w:rPr>
          <w:rFonts w:ascii="Microsoft JhengHei" w:hAnsi="Microsoft JhengHei" w:eastAsia="Microsoft JhengHei"/>
          <w:sz w:val="22"/>
        </w:rPr>
        <w:t>（截圖、程式產生的紀錄檔、收到的 E-mail）。抄範例、憑想像寫的結果一律不計分。</w:t>
      </w:r>
    </w:p>
    <w:p>
      <w:r>
        <w:rPr>
          <w:rFonts w:ascii="Microsoft JhengHei" w:hAnsi="Microsoft JhengHei" w:eastAsia="Microsoft JhengHei"/>
          <w:sz w:val="22"/>
        </w:rPr>
        <w:t xml:space="preserve">範例程式每次執行都會在 </w:t>
      </w:r>
      <w:r>
        <w:rPr>
          <w:rFonts w:ascii="Consolas" w:hAnsi="Consolas" w:eastAsia="Consolas"/>
          <w:sz w:val="20"/>
        </w:rPr>
        <w:t>results/</w:t>
      </w:r>
      <w:r>
        <w:rPr>
          <w:rFonts w:ascii="Microsoft JhengHei" w:hAnsi="Microsoft JhengHei" w:eastAsia="Microsoft JhengHei"/>
          <w:sz w:val="22"/>
        </w:rPr>
        <w:t xml:space="preserve"> 目錄留下這次的真實結果，作業三則可用 </w:t>
      </w:r>
      <w:r>
        <w:rPr>
          <w:rFonts w:ascii="Consolas" w:hAnsi="Consolas" w:eastAsia="Consolas"/>
          <w:sz w:val="20"/>
        </w:rPr>
        <w:t>?action=log</w:t>
      </w:r>
      <w:r>
        <w:rPr>
          <w:rFonts w:ascii="Microsoft JhengHei" w:hAnsi="Microsoft JhengHei" w:eastAsia="Microsoft JhengHei"/>
          <w:sz w:val="22"/>
        </w:rPr>
        <w:t xml:space="preserve"> 取得事件紀錄，寫報告時直接引用。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繳交方式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每份作業各自壓縮成一個 zip，檔名依各作業說明（</w:t>
      </w:r>
      <w:r>
        <w:rPr>
          <w:rFonts w:ascii="Consolas" w:hAnsi="Consolas" w:eastAsia="Consolas"/>
          <w:sz w:val="20"/>
        </w:rPr>
        <w:t>學號_姓名_gmail作業.zip</w:t>
      </w:r>
      <w:r>
        <w:rPr>
          <w:rFonts w:ascii="Microsoft JhengHei" w:hAnsi="Microsoft JhengHei" w:eastAsia="Microsoft JhengHei"/>
          <w:sz w:val="22"/>
        </w:rPr>
        <w:t>、</w:t>
      </w:r>
      <w:r>
        <w:rPr>
          <w:rFonts w:ascii="Consolas" w:hAnsi="Consolas" w:eastAsia="Consolas"/>
          <w:sz w:val="20"/>
        </w:rPr>
        <w:t>學號_姓名_qrcode作業.zip</w:t>
      </w:r>
      <w:r>
        <w:rPr>
          <w:rFonts w:ascii="Microsoft JhengHei" w:hAnsi="Microsoft JhengHei" w:eastAsia="Microsoft JhengHei"/>
          <w:sz w:val="22"/>
        </w:rPr>
        <w:t>、</w:t>
      </w:r>
      <w:r>
        <w:rPr>
          <w:rFonts w:ascii="Consolas" w:hAnsi="Consolas" w:eastAsia="Consolas"/>
          <w:sz w:val="20"/>
        </w:rPr>
        <w:t>學號_姓名_候位系統.zip</w:t>
      </w:r>
      <w:r>
        <w:rPr>
          <w:rFonts w:ascii="Microsoft JhengHei" w:hAnsi="Microsoft JhengHei" w:eastAsia="Microsoft JhengHei"/>
          <w:sz w:val="22"/>
        </w:rPr>
        <w:t>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作業三另附 GitHub 儲存庫網址與 GitHub Pages 網址。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報告格式 Word、PDF 或 Markdown 皆可。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F3864"/>
          <w:sz w:val="30"/>
        </w:rPr>
        <w:t>安全與注意事項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應用程式密碼等同帳號密碼，</w:t>
      </w:r>
      <w:r>
        <w:rPr>
          <w:rFonts w:ascii="Microsoft JhengHei" w:hAnsi="Microsoft JhengHei" w:eastAsia="Microsoft JhengHei"/>
          <w:b/>
          <w:sz w:val="22"/>
        </w:rPr>
        <w:t>絕對不可</w:t>
      </w:r>
      <w:r>
        <w:rPr>
          <w:rFonts w:ascii="Microsoft JhengHei" w:hAnsi="Microsoft JhengHei" w:eastAsia="Microsoft JhengHei"/>
          <w:sz w:val="22"/>
        </w:rPr>
        <w:t>出現在程式碼、報告、截圖或任何繳交檔案中；作業結束後請到 Google 帳戶刪除。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 xml:space="preserve">作業三的 </w:t>
      </w:r>
      <w:r>
        <w:rPr>
          <w:rFonts w:ascii="Consolas" w:hAnsi="Consolas" w:eastAsia="Consolas"/>
          <w:sz w:val="20"/>
        </w:rPr>
        <w:t>STAFF_KEY</w:t>
      </w:r>
      <w:r>
        <w:rPr>
          <w:rFonts w:ascii="Microsoft JhengHei" w:hAnsi="Microsoft JhengHei" w:eastAsia="Microsoft JhengHei"/>
          <w:sz w:val="22"/>
        </w:rPr>
        <w:t xml:space="preserve"> 與 </w:t>
      </w:r>
      <w:r>
        <w:rPr>
          <w:rFonts w:ascii="Consolas" w:hAnsi="Consolas" w:eastAsia="Consolas"/>
          <w:sz w:val="20"/>
        </w:rPr>
        <w:t>API_URL</w:t>
      </w:r>
      <w:r>
        <w:rPr>
          <w:rFonts w:ascii="Microsoft JhengHei" w:hAnsi="Microsoft JhengHei" w:eastAsia="Microsoft JhengHei"/>
          <w:sz w:val="22"/>
        </w:rPr>
        <w:t xml:space="preserve"> 繳交時請改成假的；Apps Script 部署作業用完請封存，Queue 用 </w:t>
      </w:r>
      <w:r>
        <w:rPr>
          <w:rFonts w:ascii="Consolas" w:hAnsi="Consolas" w:eastAsia="Consolas"/>
          <w:sz w:val="20"/>
        </w:rPr>
        <w:t>?action=reset</w:t>
      </w:r>
      <w:r>
        <w:rPr>
          <w:rFonts w:ascii="Microsoft JhengHei" w:hAnsi="Microsoft JhengHei" w:eastAsia="Microsoft JhengHei"/>
          <w:sz w:val="22"/>
        </w:rPr>
        <w:t xml:space="preserve"> 清空。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寄信與 QR Code 測試只能針對自己、同組同學或公開合法的網站，不可對外亂寄或導向有害內容。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2"/>
        </w:rPr>
        <w:t>本機網站與候位系統只在測試時開啟，測試完請關閉。</w:t>
      </w:r>
    </w:p>
    <w:sectPr w:rsidR="00FC693F" w:rsidRPr="0006063C" w:rsidSect="00034616">
      <w:pgSz w:w="11906" w:h="16838"/>
      <w:pgMar w:top="1304" w:right="130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