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F3864"/>
          <w:sz w:val="40"/>
        </w:rPr>
        <w:t>作業三：海大餐廳候位系統（GitHub Pages + Google Apps Script）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作業目標</w:t>
      </w:r>
    </w:p>
    <w:p>
      <w:r>
        <w:rPr>
          <w:rFonts w:ascii="Microsoft JhengHei" w:hAnsi="Microsoft JhengHei" w:eastAsia="Microsoft JhengHei"/>
          <w:sz w:val="22"/>
        </w:rPr>
        <w:t>整合作業一（Gmail 自動寄信）與作業二（QR Code 導引網頁），做出一套</w:t>
      </w:r>
      <w:r>
        <w:rPr>
          <w:rFonts w:ascii="Microsoft JhengHei" w:hAnsi="Microsoft JhengHei" w:eastAsia="Microsoft JhengHei"/>
          <w:b/>
          <w:sz w:val="22"/>
        </w:rPr>
        <w:t>直接放在 GitHub 上運作</w:t>
      </w:r>
      <w:r>
        <w:rPr>
          <w:rFonts w:ascii="Microsoft JhengHei" w:hAnsi="Microsoft JhengHei" w:eastAsia="Microsoft JhengHei"/>
          <w:sz w:val="22"/>
        </w:rPr>
        <w:t>的餐廳線上候位系統，不需要在電腦上架伺服器、不需要安裝任何套件、不需要資料庫，</w:t>
      </w:r>
      <w:r>
        <w:rPr>
          <w:rFonts w:ascii="Microsoft JhengHei" w:hAnsi="Microsoft JhengHei" w:eastAsia="Microsoft JhengHei"/>
          <w:b/>
          <w:sz w:val="22"/>
        </w:rPr>
        <w:t>候位 Queue 自己寫</w:t>
      </w:r>
      <w:r>
        <w:rPr>
          <w:rFonts w:ascii="Microsoft JhengHei" w:hAnsi="Microsoft JhengHei" w:eastAsia="Microsoft JhengHei"/>
          <w:sz w:val="22"/>
        </w:rPr>
        <w:t>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2"/>
        </w:rPr>
        <w:t>顧客</w:t>
      </w:r>
      <w:r>
        <w:rPr>
          <w:rFonts w:ascii="Microsoft JhengHei" w:hAnsi="Microsoft JhengHei" w:eastAsia="Microsoft JhengHei"/>
          <w:sz w:val="22"/>
        </w:rPr>
        <w:t>掃描餐廳門口的 QR Code 進入候位網頁，填寫姓名、性別、E-mail，取得候位號碼，並隨時看到目前候位組數與自己前面還有幾組。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/>
          <w:sz w:val="22"/>
        </w:rPr>
        <w:t>員工</w:t>
      </w:r>
      <w:r>
        <w:rPr>
          <w:rFonts w:ascii="Microsoft JhengHei" w:hAnsi="Microsoft JhengHei" w:eastAsia="Microsoft JhengHei"/>
          <w:sz w:val="22"/>
        </w:rPr>
        <w:t>輸入密碼進入管理頁面，看到候位 queue，按「通知」自動寄 E-mail 給輪到的顧客，按「入座」或「取消」將該組移出 queue。</w:t>
      </w:r>
    </w:p>
    <w:p>
      <w:r>
        <w:rPr>
          <w:rFonts w:ascii="Microsoft JhengHei" w:hAnsi="Microsoft JhengHei" w:eastAsia="Microsoft JhengHei"/>
          <w:sz w:val="22"/>
        </w:rPr>
        <w:t>課程提供完整範例（前端 3 個檔案 + 後端 1 個檔案），同學可以直接部署、修改，或參考其寫法自行重寫。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系統規劃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1. 架構</w:t>
      </w:r>
    </w:p>
    <w:p>
      <w:r>
        <w:rPr>
          <w:rFonts w:ascii="Microsoft JhengHei" w:hAnsi="Microsoft JhengHei" w:eastAsia="Microsoft JhengHei"/>
          <w:sz w:val="22"/>
        </w:rPr>
        <w:t>GitHub Pages 只能放靜態網頁，不能執行程式、存資料或寄信，所以把工作拆成兩邊：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顧客手機 / 員工電腦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     │  瀏覽器開啟網頁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     ▼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GitHub Pages（前端，靜態檔案）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waitlist/index.html   顧客候位頁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waitlist/staff.html   員工管理頁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waitlist/app.js       共用程式，fetch 呼叫後端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     │  fetch(API_URL)  JSON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     ▼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Google Apps Script 網頁應用程式（後端，Code.gs）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├─ 自己寫的 Queue（JSON 陣列，存在 PropertiesService）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└─ MailApp.sendEmail ＝ 用自己的 Gmail 寄候位通知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部分</w:t>
            </w:r>
          </w:p>
        </w:tc>
        <w:tc>
          <w:tcPr>
            <w:tcW w:type="dxa" w:w="2324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放哪裡</w:t>
            </w:r>
          </w:p>
        </w:tc>
        <w:tc>
          <w:tcPr>
            <w:tcW w:type="dxa" w:w="2324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語言</w:t>
            </w:r>
          </w:p>
        </w:tc>
        <w:tc>
          <w:tcPr>
            <w:tcW w:type="dxa" w:w="2324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費用 / 安裝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前端網頁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 xml:space="preserve">GitHub Pages（自己的 </w:t>
            </w:r>
            <w:r>
              <w:rPr>
                <w:rFonts w:ascii="Consolas" w:hAnsi="Consolas" w:eastAsia="Consolas"/>
                <w:sz w:val="18"/>
              </w:rPr>
              <w:t>帳號.github.io</w:t>
            </w:r>
            <w:r>
              <w:rPr>
                <w:rFonts w:ascii="Microsoft JhengHei" w:hAnsi="Microsoft JhengHei" w:eastAsia="Microsoft JhengHei"/>
                <w:sz w:val="20"/>
              </w:rPr>
              <w:t xml:space="preserve"> 儲存庫）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HTML / CSS / JavaScript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免費，不用安裝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後端 API 與 Queue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Google Apps Script，部署成網頁應用程式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JavaScript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免費，不用安裝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資料存放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Apps Script 內建 PropertiesService（key-value，存 JSON 字串）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免費，不用建資料庫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寄信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Apps Script 的 MailApp，從自己的 Gmail 寄出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24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免費，每天 100 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2. 流程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>顧客                      GitHub Pages 前端           Apps Script 後端（Queue）            員工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│ 掃 QR Code                  │                              │                            │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├────────────────────────────► index.html                    │                            │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│                             ├── action=count ─────────────► 回傳 queue 長度             │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│ 填姓名/性別/E-mail/人數     │                              │                            │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├────────────────────────────►├── action=join ──────────────► enqueue，回傳號碼與前面幾組 │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│ ◄── 候位票（每 5 秒更新）───┤── action=status ────────────► positionOf                  │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│                             │                staff.html ◄──────── 輸入員工密碼 ─────────┤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│                             │                              │◄── action=queue ───────────┤ 看到 queue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│                             │                              │◄── action=notify ──────────┤ 按「通知」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│ ◄════ Gmail 候位通知信 ═════════════════════════════════════╡ MailApp 寄信，狀態→notified │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│ 到櫃台報到                  │                              │◄── action=seat ────────────┤ 按「入座」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│                             │                              │ remove，移出 queue          │</w:t>
      </w:r>
    </w:p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3. Queue 資料結構（自己寫）</w:t>
      </w:r>
    </w:p>
    <w:p>
      <w:r>
        <w:rPr>
          <w:rFonts w:ascii="Microsoft JhengHei" w:hAnsi="Microsoft JhengHei" w:eastAsia="Microsoft JhengHei"/>
          <w:sz w:val="22"/>
        </w:rPr>
        <w:t xml:space="preserve">Queue 是一個 JSON 陣列，依加入順序排列，越前面越早候位。整個陣列以字串存在 </w:t>
      </w:r>
      <w:r>
        <w:rPr>
          <w:rFonts w:ascii="Consolas" w:hAnsi="Consolas" w:eastAsia="Consolas"/>
          <w:sz w:val="20"/>
        </w:rPr>
        <w:t>PropertiesService</w:t>
      </w:r>
      <w:r>
        <w:rPr>
          <w:rFonts w:ascii="Microsoft JhengHei" w:hAnsi="Microsoft JhengHei" w:eastAsia="Microsoft JhengHei"/>
          <w:sz w:val="22"/>
        </w:rPr>
        <w:t xml:space="preserve"> 的 </w:t>
      </w:r>
      <w:r>
        <w:rPr>
          <w:rFonts w:ascii="Consolas" w:hAnsi="Consolas" w:eastAsia="Consolas"/>
          <w:sz w:val="20"/>
        </w:rPr>
        <w:t>queue</w:t>
      </w:r>
      <w:r>
        <w:rPr>
          <w:rFonts w:ascii="Microsoft JhengHei" w:hAnsi="Microsoft JhengHei" w:eastAsia="Microsoft JhengHei"/>
          <w:sz w:val="22"/>
        </w:rPr>
        <w:t xml:space="preserve"> 這個 key 裡，另外用 </w:t>
      </w:r>
      <w:r>
        <w:rPr>
          <w:rFonts w:ascii="Consolas" w:hAnsi="Consolas" w:eastAsia="Consolas"/>
          <w:sz w:val="20"/>
        </w:rPr>
        <w:t>next_id</w:t>
      </w:r>
      <w:r>
        <w:rPr>
          <w:rFonts w:ascii="Microsoft JhengHei" w:hAnsi="Microsoft JhengHei" w:eastAsia="Microsoft JhengHei"/>
          <w:sz w:val="22"/>
        </w:rPr>
        <w:t xml:space="preserve"> 記下一個號碼。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>[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{"id": 7, "name": "王小明", "gender": "男", "email": "a@gmail.com", "party_size": 2,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"status": "waiting",  "created_at": "2026-10-23 12:00:05", "notified_at": ""},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{"id": 8, "name": "李小華", "gender": "女", "email": "b@gmail.com", "party_size": 4,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 xml:space="preserve">   "status": "notified", "created_at": "2026-10-23 12:03:40", "notified_at": "2026-10-23 12:20:00"}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>]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方法</w:t>
            </w:r>
          </w:p>
        </w:tc>
        <w:tc>
          <w:tcPr>
            <w:tcW w:type="dxa" w:w="3099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作用</w:t>
            </w:r>
          </w:p>
        </w:tc>
        <w:tc>
          <w:tcPr>
            <w:tcW w:type="dxa" w:w="3099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enqueue(item)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加入候位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取 next_id 當號碼，push 到陣列尾端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find(id)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找某號碼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回傳該筆資料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positionOf(id)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前面還有幾組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該號碼在陣列中的索引值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update(id, fields)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更新狀態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通知後把 status 改成 notified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remove(id, reason)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移出隊伍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splice 掉該筆，並把當日 seated / cancelled 計數 +1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stats()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今日統計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回傳 {seated, cancelled}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2"/>
        </w:rPr>
        <w:t>狀態只有兩種留在 queue 裡：waiting（等候中）、notified（已通知）。入座或取消的直接移出，不佔隊伍。</w:t>
      </w:r>
    </w:p>
    <w:p>
      <w:r>
        <w:rPr>
          <w:rFonts w:ascii="Microsoft JhengHei" w:hAnsi="Microsoft JhengHei" w:eastAsia="Microsoft JhengHei"/>
          <w:sz w:val="22"/>
        </w:rPr>
        <w:t>限制：PropertiesService 一個值最多 9KB，約可放 50 組；超過時 enqueue 會回「候位已滿」。這對課堂測試足夠，若要更大可改用多個 key 或外部儲存（加分題）。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4. API（前端用 fetch 呼叫 Apps Script，全部回 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action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方法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誰用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參數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功能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count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GET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顧客頁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目前候位組數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status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GET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顧客頁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id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某號碼的狀態、前面幾組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join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POST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顧客頁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name, gender, email, party_size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enqueue，回傳號碼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leave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POST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顧客頁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id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顧客自行取消（remove）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queue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GET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員工頁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key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整個 queue 與今日入座 / 取消數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notify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POST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員工頁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key, id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寄通知信，狀態改 notified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seat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POST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員工頁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key, id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入座，remove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cancel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POST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員工頁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key, id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員工取消，remove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log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GET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key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最近 40 筆事件紀錄（候位、通知、入座、取消），寫報告用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reset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GET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key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清空所有資料（測試完用）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2"/>
        </w:rPr>
        <w:t xml:space="preserve">員工操作都要帶 </w:t>
      </w:r>
      <w:r>
        <w:rPr>
          <w:rFonts w:ascii="Consolas" w:hAnsi="Consolas" w:eastAsia="Consolas"/>
          <w:sz w:val="20"/>
        </w:rPr>
        <w:t>key</w:t>
      </w:r>
      <w:r>
        <w:rPr>
          <w:rFonts w:ascii="Microsoft JhengHei" w:hAnsi="Microsoft JhengHei" w:eastAsia="Microsoft JhengHei"/>
          <w:sz w:val="22"/>
        </w:rPr>
        <w:t xml:space="preserve">（員工密碼），後端核對 </w:t>
      </w:r>
      <w:r>
        <w:rPr>
          <w:rFonts w:ascii="Consolas" w:hAnsi="Consolas" w:eastAsia="Consolas"/>
          <w:sz w:val="20"/>
        </w:rPr>
        <w:t>Code.gs</w:t>
      </w:r>
      <w:r>
        <w:rPr>
          <w:rFonts w:ascii="Microsoft JhengHei" w:hAnsi="Microsoft JhengHei" w:eastAsia="Microsoft JhengHei"/>
          <w:sz w:val="22"/>
        </w:rPr>
        <w:t xml:space="preserve"> 裡的 </w:t>
      </w:r>
      <w:r>
        <w:rPr>
          <w:rFonts w:ascii="Consolas" w:hAnsi="Consolas" w:eastAsia="Consolas"/>
          <w:sz w:val="20"/>
        </w:rPr>
        <w:t>STAFF_KEY</w:t>
      </w:r>
      <w:r>
        <w:rPr>
          <w:rFonts w:ascii="Microsoft JhengHei" w:hAnsi="Microsoft JhengHei" w:eastAsia="Microsoft JhengHei"/>
          <w:sz w:val="22"/>
        </w:rPr>
        <w:t>。</w:t>
      </w:r>
      <w:r>
        <w:rPr>
          <w:rFonts w:ascii="Microsoft JhengHei" w:hAnsi="Microsoft JhengHei" w:eastAsia="Microsoft JhengHei"/>
          <w:sz w:val="22"/>
        </w:rPr>
        <w:t>POST 不設定 Content-Type（瀏覽器預設 text/plain），因為 Apps Script 不支援 CORS preflight。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5. 示範模式</w:t>
      </w:r>
    </w:p>
    <w:p>
      <w:r>
        <w:rPr>
          <w:rFonts w:ascii="Consolas" w:hAnsi="Consolas" w:eastAsia="Consolas"/>
          <w:sz w:val="20"/>
        </w:rPr>
        <w:t>app.js</w:t>
      </w:r>
      <w:r>
        <w:rPr>
          <w:rFonts w:ascii="Microsoft JhengHei" w:hAnsi="Microsoft JhengHei" w:eastAsia="Microsoft JhengHei"/>
          <w:sz w:val="22"/>
        </w:rPr>
        <w:t xml:space="preserve"> 的 </w:t>
      </w:r>
      <w:r>
        <w:rPr>
          <w:rFonts w:ascii="Consolas" w:hAnsi="Consolas" w:eastAsia="Consolas"/>
          <w:sz w:val="20"/>
        </w:rPr>
        <w:t>API_URL</w:t>
      </w:r>
      <w:r>
        <w:rPr>
          <w:rFonts w:ascii="Microsoft JhengHei" w:hAnsi="Microsoft JhengHei" w:eastAsia="Microsoft JhengHei"/>
          <w:sz w:val="22"/>
        </w:rPr>
        <w:t xml:space="preserve"> 留空時為示範模式：前端自己用 localStorage 跑一個一樣的 Queue，可以先把畫面與流程走一遍，但不會跨裝置、也不會真的寄信。部署好後端並填入 </w:t>
      </w:r>
      <w:r>
        <w:rPr>
          <w:rFonts w:ascii="Consolas" w:hAnsi="Consolas" w:eastAsia="Consolas"/>
          <w:sz w:val="20"/>
        </w:rPr>
        <w:t>API_URL</w:t>
      </w:r>
      <w:r>
        <w:rPr>
          <w:rFonts w:ascii="Microsoft JhengHei" w:hAnsi="Microsoft JhengHei" w:eastAsia="Microsoft JhengHei"/>
          <w:sz w:val="22"/>
        </w:rPr>
        <w:t xml:space="preserve"> 後才是正式模式。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部署步驟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A. 後端（Google Apps Script）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用自己的 Google 帳號打開 https://script.google.com → 「新專案」。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 xml:space="preserve">把範例 </w:t>
      </w:r>
      <w:r>
        <w:rPr>
          <w:rFonts w:ascii="Consolas" w:hAnsi="Consolas" w:eastAsia="Consolas"/>
          <w:sz w:val="20"/>
        </w:rPr>
        <w:t>Code.gs</w:t>
      </w:r>
      <w:r>
        <w:rPr>
          <w:rFonts w:ascii="Microsoft JhengHei" w:hAnsi="Microsoft JhengHei" w:eastAsia="Microsoft JhengHei"/>
          <w:sz w:val="22"/>
        </w:rPr>
        <w:t xml:space="preserve"> 的內容全部貼進去取代原本內容，</w:t>
      </w:r>
      <w:r>
        <w:rPr>
          <w:rFonts w:ascii="Microsoft JhengHei" w:hAnsi="Microsoft JhengHei" w:eastAsia="Microsoft JhengHei"/>
          <w:b/>
          <w:sz w:val="22"/>
        </w:rPr>
        <w:t>把 `STAFF_KEY` 改成自己的員工密碼</w:t>
      </w:r>
      <w:r>
        <w:rPr>
          <w:rFonts w:ascii="Microsoft JhengHei" w:hAnsi="Microsoft JhengHei" w:eastAsia="Microsoft JhengHei"/>
          <w:sz w:val="22"/>
        </w:rPr>
        <w:t>，專案命名為「候位系統」。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右上角「部署」→「新增部署作業」→ 類型選「網頁應用程式」。</w:t>
      </w:r>
      <w:r>
        <w:rPr>
          <w:rFonts w:ascii="Microsoft JhengHei" w:hAnsi="Microsoft JhengHei" w:eastAsia="Microsoft JhengHei"/>
          <w:sz w:val="22"/>
        </w:rPr>
        <w:t xml:space="preserve"> 執行身分：</w:t>
      </w:r>
      <w:r>
        <w:rPr>
          <w:rFonts w:ascii="Microsoft JhengHei" w:hAnsi="Microsoft JhengHei" w:eastAsia="Microsoft JhengHei"/>
          <w:b/>
          <w:sz w:val="22"/>
        </w:rPr>
        <w:t>我</w:t>
      </w:r>
      <w:r>
        <w:rPr>
          <w:rFonts w:ascii="Microsoft JhengHei" w:hAnsi="Microsoft JhengHei" w:eastAsia="Microsoft JhengHei"/>
          <w:sz w:val="22"/>
        </w:rPr>
        <w:t xml:space="preserve">　／　誰可以存取：</w:t>
      </w:r>
      <w:r>
        <w:rPr>
          <w:rFonts w:ascii="Microsoft JhengHei" w:hAnsi="Microsoft JhengHei" w:eastAsia="Microsoft JhengHei"/>
          <w:b/>
          <w:sz w:val="22"/>
        </w:rPr>
        <w:t>所有人</w:t>
      </w:r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第一次會要求授權（代替你寄信），按允許。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 xml:space="preserve">複製「網頁應用程式網址」（結尾是 </w:t>
      </w:r>
      <w:r>
        <w:rPr>
          <w:rFonts w:ascii="Consolas" w:hAnsi="Consolas" w:eastAsia="Consolas"/>
          <w:sz w:val="20"/>
        </w:rPr>
        <w:t>/exec</w:t>
      </w:r>
      <w:r>
        <w:rPr>
          <w:rFonts w:ascii="Microsoft JhengHei" w:hAnsi="Microsoft JhengHei" w:eastAsia="Microsoft JhengHei"/>
          <w:sz w:val="22"/>
        </w:rPr>
        <w:t>）。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 xml:space="preserve">在瀏覽器直接打開 </w:t>
      </w:r>
      <w:r>
        <w:rPr>
          <w:rFonts w:ascii="Consolas" w:hAnsi="Consolas" w:eastAsia="Consolas"/>
          <w:sz w:val="20"/>
        </w:rPr>
        <w:t>該網址?action=count</w:t>
      </w:r>
      <w:r>
        <w:rPr>
          <w:rFonts w:ascii="Microsoft JhengHei" w:hAnsi="Microsoft JhengHei" w:eastAsia="Microsoft JhengHei"/>
          <w:sz w:val="22"/>
        </w:rPr>
        <w:t xml:space="preserve">，看到 </w:t>
      </w:r>
      <w:r>
        <w:rPr>
          <w:rFonts w:ascii="Consolas" w:hAnsi="Consolas" w:eastAsia="Consolas"/>
          <w:sz w:val="20"/>
        </w:rPr>
        <w:t>{"waiting":0}</w:t>
      </w:r>
      <w:r>
        <w:rPr>
          <w:rFonts w:ascii="Microsoft JhengHei" w:hAnsi="Microsoft JhengHei" w:eastAsia="Microsoft JhengHei"/>
          <w:sz w:val="22"/>
        </w:rPr>
        <w:t xml:space="preserve"> 就代表後端成功。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之後每次修改 Code.gs，要「部署」→「管理部署作業」→ 編輯 → 版本選「新版本」→ 部署，網址才會更新內容。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B. 前端（GitHub Pages）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 xml:space="preserve">在 GitHub 建立公開儲存庫 </w:t>
      </w:r>
      <w:r>
        <w:rPr>
          <w:rFonts w:ascii="Consolas" w:hAnsi="Consolas" w:eastAsia="Consolas"/>
          <w:sz w:val="20"/>
        </w:rPr>
        <w:t>你的帳號.github.io</w:t>
      </w:r>
      <w:r>
        <w:rPr>
          <w:rFonts w:ascii="Microsoft JhengHei" w:hAnsi="Microsoft JhengHei" w:eastAsia="Microsoft JhengHei"/>
          <w:sz w:val="22"/>
        </w:rPr>
        <w:t>（已經有的就直接用）。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 xml:space="preserve">把範例的 </w:t>
      </w:r>
      <w:r>
        <w:rPr>
          <w:rFonts w:ascii="Consolas" w:hAnsi="Consolas" w:eastAsia="Consolas"/>
          <w:sz w:val="20"/>
        </w:rPr>
        <w:t>waitlist/</w:t>
      </w:r>
      <w:r>
        <w:rPr>
          <w:rFonts w:ascii="Microsoft JhengHei" w:hAnsi="Microsoft JhengHei" w:eastAsia="Microsoft JhengHei"/>
          <w:sz w:val="22"/>
        </w:rPr>
        <w:t xml:space="preserve"> 資料夾（index.html、staff.html、app.js、waitlist.css）放進去。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 xml:space="preserve">把 </w:t>
      </w:r>
      <w:r>
        <w:rPr>
          <w:rFonts w:ascii="Consolas" w:hAnsi="Consolas" w:eastAsia="Consolas"/>
          <w:sz w:val="20"/>
        </w:rPr>
        <w:t>app.js</w:t>
      </w:r>
      <w:r>
        <w:rPr>
          <w:rFonts w:ascii="Microsoft JhengHei" w:hAnsi="Microsoft JhengHei" w:eastAsia="Microsoft JhengHei"/>
          <w:sz w:val="22"/>
        </w:rPr>
        <w:t xml:space="preserve"> 的 </w:t>
      </w:r>
      <w:r>
        <w:rPr>
          <w:rFonts w:ascii="Consolas" w:hAnsi="Consolas" w:eastAsia="Consolas"/>
          <w:sz w:val="20"/>
        </w:rPr>
        <w:t>API_URL</w:t>
      </w:r>
      <w:r>
        <w:rPr>
          <w:rFonts w:ascii="Microsoft JhengHei" w:hAnsi="Microsoft JhengHei" w:eastAsia="Microsoft JhengHei"/>
          <w:sz w:val="22"/>
        </w:rPr>
        <w:t xml:space="preserve"> 改成步驟 A 的網址，</w:t>
      </w:r>
      <w:r>
        <w:rPr>
          <w:rFonts w:ascii="Consolas" w:hAnsi="Consolas" w:eastAsia="Consolas"/>
          <w:sz w:val="20"/>
        </w:rPr>
        <w:t>RESTAURANT</w:t>
      </w:r>
      <w:r>
        <w:rPr>
          <w:rFonts w:ascii="Microsoft JhengHei" w:hAnsi="Microsoft JhengHei" w:eastAsia="Microsoft JhengHei"/>
          <w:sz w:val="22"/>
        </w:rPr>
        <w:t xml:space="preserve"> 改成自己的餐廳名稱。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 xml:space="preserve">push 上去，約一分鐘後 </w:t>
      </w:r>
      <w:r>
        <w:rPr>
          <w:rFonts w:ascii="Consolas" w:hAnsi="Consolas" w:eastAsia="Consolas"/>
          <w:sz w:val="20"/>
        </w:rPr>
        <w:t>https://你的帳號.github.io/waitlist/</w:t>
      </w:r>
      <w:r>
        <w:rPr>
          <w:rFonts w:ascii="Microsoft JhengHei" w:hAnsi="Microsoft JhengHei" w:eastAsia="Microsoft JhengHei"/>
          <w:sz w:val="22"/>
        </w:rPr>
        <w:t xml:space="preserve"> 就是顧客頁，</w:t>
      </w:r>
      <w:r>
        <w:rPr>
          <w:rFonts w:ascii="Consolas" w:hAnsi="Consolas" w:eastAsia="Consolas"/>
          <w:sz w:val="20"/>
        </w:rPr>
        <w:t>/waitlist/staff.html</w:t>
      </w:r>
      <w:r>
        <w:rPr>
          <w:rFonts w:ascii="Microsoft JhengHei" w:hAnsi="Microsoft JhengHei" w:eastAsia="Microsoft JhengHei"/>
          <w:sz w:val="22"/>
        </w:rPr>
        <w:t xml:space="preserve"> 是員工頁。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用作業二的程式把顧客頁網址做成 QR Code：</w:t>
      </w:r>
    </w:p>
    <w:p>
      <w:pPr>
        <w:spacing w:after="0"/>
        <w:ind w:left="283"/>
        <w:shd w:val="clear" w:color="auto" w:fill="F2F2F2"/>
      </w:pPr>
      <w:r>
        <w:rPr>
          <w:rFonts w:ascii="Consolas" w:hAnsi="Consolas" w:eastAsia="Consolas"/>
          <w:sz w:val="19"/>
        </w:rPr>
        <w:t>python qr_web.py make --url https://你的帳號.github.io/waitlist/ --out qr_waitlist.png --label "海大餐廳 候位"</w:t>
      </w:r>
    </w:p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程式功能要求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3099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要求</w:t>
            </w:r>
          </w:p>
        </w:tc>
        <w:tc>
          <w:tcPr>
            <w:tcW w:type="dxa" w:w="3099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必要 / 加分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F1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顧客頁與員工頁放在自己的 GitHub Pages 上，用網址就能開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F2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顧客掃 QR Code 進入候位網頁（手機實測）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F3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候位表單：姓名、性別、E-mail 必填，資料 enqueue 進自己寫的 Queue 並取得候位號碼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F4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顧客看得到目前候位組數與自己前面還有幾組，且會自動更新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F5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員工輸入密碼後看到候位 queue（號碼、姓名、性別、人數、E-mail、候位時間、狀態）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F6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員工按「通知」，後端自動從 Gmail 寄 E-mail 給該顧客，顧客端狀態變為「已通知」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F7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員工可「入座」「取消」，該組移出 queue，後面的人前面組數跟著減少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F8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員工密碼錯誤時不能看到 queue、不能操作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F9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顧客可自行取消候位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F10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統計功能：今日候位總數、平均等候時間、放棄率等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F11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Queue 改用多個 key 或其他儲存方式突破 50 組限制，或支援多桌型（2 人桌、4 人桌）分流</w:t>
            </w:r>
          </w:p>
        </w:tc>
        <w:tc>
          <w:tcPr>
            <w:tcW w:type="dxa" w:w="309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報告要求</w:t>
      </w:r>
    </w:p>
    <w:p>
      <w:r>
        <w:rPr>
          <w:rFonts w:ascii="Microsoft JhengHei" w:hAnsi="Microsoft JhengHei" w:eastAsia="Microsoft JhengHei"/>
          <w:sz w:val="22"/>
        </w:rPr>
        <w:t>報告使用 Word、PDF 或 Markdown 皆可，</w:t>
      </w:r>
      <w:r>
        <w:rPr>
          <w:rFonts w:ascii="Microsoft JhengHei" w:hAnsi="Microsoft JhengHei" w:eastAsia="Microsoft JhengHei"/>
          <w:b/>
          <w:sz w:val="22"/>
        </w:rPr>
        <w:t>必須包含以下三部分</w:t>
      </w:r>
      <w:r>
        <w:rPr>
          <w:rFonts w:ascii="Microsoft JhengHei" w:hAnsi="Microsoft JhengHei" w:eastAsia="Microsoft JhengHei"/>
          <w:sz w:val="22"/>
        </w:rPr>
        <w:t>，缺一項即扣分。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1. 報告題目</w:t>
      </w:r>
    </w:p>
    <w:p>
      <w:r>
        <w:rPr>
          <w:rFonts w:ascii="Microsoft JhengHei" w:hAnsi="Microsoft JhengHei" w:eastAsia="Microsoft JhengHei"/>
          <w:sz w:val="22"/>
        </w:rPr>
        <w:t>自訂一個能表達本次作業內容的題目，例如：</w:t>
      </w:r>
      <w:r>
        <w:rPr>
          <w:rFonts w:ascii="Microsoft JhengHei" w:hAnsi="Microsoft JhengHei" w:eastAsia="Microsoft JhengHei"/>
          <w:sz w:val="22"/>
        </w:rPr>
        <w:t>「以 GitHub Pages 與 Google Apps Script 實作海大餐廳線上候位系統」。</w:t>
      </w:r>
      <w:r>
        <w:rPr>
          <w:rFonts w:ascii="Microsoft JhengHei" w:hAnsi="Microsoft JhengHei" w:eastAsia="Microsoft JhengHei"/>
          <w:sz w:val="22"/>
        </w:rPr>
        <w:t>不可直接寫「作業三」或「候位系統報告」。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2. 目的</w:t>
      </w:r>
    </w:p>
    <w:p>
      <w:r>
        <w:rPr>
          <w:rFonts w:ascii="Microsoft JhengHei" w:hAnsi="Microsoft JhengHei" w:eastAsia="Microsoft JhengHei"/>
          <w:sz w:val="22"/>
        </w:rPr>
        <w:t>說明傳統紙本或現場叫號候位有什麼問題、本系統如何解決（顧客不必在門口等、輪到時自動通知）、為什麼選擇 GitHub Pages 加 Apps Script 這種不用架伺服器與資料庫的做法，以及預期達成的效果。</w:t>
      </w:r>
      <w:r>
        <w:rPr>
          <w:rFonts w:ascii="Microsoft JhengHei" w:hAnsi="Microsoft JhengHei" w:eastAsia="Microsoft JhengHei"/>
          <w:sz w:val="22"/>
        </w:rPr>
        <w:t>建議 150 到 250 字。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3. 報告內容項目（</w:t>
      </w:r>
      <w:r>
        <w:rPr>
          <w:rFonts w:ascii="Microsoft JhengHei" w:hAnsi="Microsoft JhengHei" w:eastAsia="Microsoft JhengHei"/>
          <w:b/>
          <w:color w:val="2E5597"/>
          <w:sz w:val="26"/>
        </w:rPr>
        <w:t>全部必須依實際執行結果撰寫</w:t>
      </w:r>
      <w:r>
        <w:rPr>
          <w:rFonts w:ascii="Microsoft JhengHei" w:hAnsi="Microsoft JhengHei" w:eastAsia="Microsoft JhengHei"/>
          <w:b/>
          <w:color w:val="2E5597"/>
          <w:sz w:val="26"/>
        </w:rPr>
        <w:t>）</w:t>
      </w:r>
    </w:p>
    <w:p>
      <w:r>
        <w:rPr>
          <w:rFonts w:ascii="Microsoft JhengHei" w:hAnsi="Microsoft JhengHei" w:eastAsia="Microsoft JhengHei"/>
          <w:sz w:val="22"/>
        </w:rPr>
        <w:t>以下每一項都要有自己實際跑出來的證據（網頁截圖、手機截圖、收到的 E-mail 截圖、</w:t>
      </w:r>
      <w:r>
        <w:rPr>
          <w:rFonts w:ascii="Consolas" w:hAnsi="Consolas" w:eastAsia="Consolas"/>
          <w:sz w:val="20"/>
        </w:rPr>
        <w:t>?action=log</w:t>
      </w:r>
      <w:r>
        <w:rPr>
          <w:rFonts w:ascii="Microsoft JhengHei" w:hAnsi="Microsoft JhengHei" w:eastAsia="Microsoft JhengHei"/>
          <w:sz w:val="22"/>
        </w:rPr>
        <w:t xml:space="preserve"> 的輸出）。</w:t>
      </w:r>
      <w:r>
        <w:rPr>
          <w:rFonts w:ascii="Microsoft JhengHei" w:hAnsi="Microsoft JhengHei" w:eastAsia="Microsoft JhengHei"/>
          <w:sz w:val="22"/>
        </w:rPr>
        <w:t>抄範例、憑想像寫的結果一律不計分。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649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必須包含的內容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3.1 執行環境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使用的 GitHub 帳號與網站網址、Google 帳號（可部分遮蔽）、測試用手機型號與數量、瀏覽器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3.2 系統規劃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自己畫的架構圖與流程圖、API 清單（可依本說明修改，但要和自己的程式一致）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3.3 Queue 設計說明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自己的 Queue 用什麼資料結構、enqueue / remove / positionOf 怎麼寫、資料存在哪裡、有什麼限制。要貼自己的程式碼片段並逐段說明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3.4 部署過程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Apps Script 部署設定截圖（執行身分、存取權限）、</w:t>
            </w:r>
            <w:r>
              <w:rPr>
                <w:rFonts w:ascii="Consolas" w:hAnsi="Consolas" w:eastAsia="Consolas"/>
                <w:sz w:val="18"/>
              </w:rPr>
              <w:t>?action=count</w:t>
            </w:r>
            <w:r>
              <w:rPr>
                <w:rFonts w:ascii="Microsoft JhengHei" w:hAnsi="Microsoft JhengHei" w:eastAsia="Microsoft JhengHei"/>
                <w:sz w:val="20"/>
              </w:rPr>
              <w:t xml:space="preserve"> 的結果、GitHub Pages 上線截圖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3.5 前後端溝通說明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前端三個檔案各做什麼、fetch 如何呼叫後端、為什麼 POST 不能設定 Content-Type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3.6 顧客端實測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手機掃 QR Code 進入、填表、取得號碼、看到前面幾組的截圖，至少 3 組不同顧客（可由同學手機扮演）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3.7 員工端實測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員工登入、候位 queue 表格截圖，至少含 3 組候位；密碼錯誤時的畫面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3.8 通知功能實測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員工按「通知」後的提示訊息、顧客手機收到的 E-mail 截圖、顧客端狀態變為「已通知」的截圖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3.9 入座 / 取消實測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入座後 queue 減少、後面顧客的「前面幾組」跟著減少的前後對照截圖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3.10 事件紀錄</w:t>
            </w:r>
          </w:p>
        </w:tc>
        <w:tc>
          <w:tcPr>
            <w:tcW w:type="dxa" w:w="4649"/>
          </w:tcPr>
          <w:p>
            <w:r/>
            <w:r>
              <w:rPr>
                <w:rFonts w:ascii="Consolas" w:hAnsi="Consolas" w:eastAsia="Consolas"/>
                <w:sz w:val="18"/>
              </w:rPr>
              <w:t>?action=log&amp;key=密碼</w:t>
            </w:r>
            <w:r>
              <w:rPr>
                <w:rFonts w:ascii="Microsoft JhengHei" w:hAnsi="Microsoft JhengHei" w:eastAsia="Microsoft JhengHei"/>
                <w:sz w:val="20"/>
              </w:rPr>
              <w:t xml:space="preserve"> 的完整輸出，說明這次測試共幾組候位、幾次通知、幾組入座、幾組取消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3.11 錯誤與排除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實際遇到的錯誤（例如 Apps Script 未授權、部署權限設成「只有我」導致前端讀不到、改了 Code.gs 忘記建新版本、填錯 API_URL）、原因與解法。若完全沒遇到錯誤，請故意把 API_URL 改錯一個字再操作，記錄系統的反應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3.12 結論與心得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系統是否達成目的、若真的放在餐廳使用還缺什麼（例如防止重複取號、資料隱私、50 組上限）、學到什麼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繳交內容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GitHub 儲存庫網址與 GitHub Pages 網址（顧客頁、員工頁）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 xml:space="preserve">前端程式（waitlist 資料夾）與後端 </w:t>
      </w:r>
      <w:r>
        <w:rPr>
          <w:rFonts w:ascii="Consolas" w:hAnsi="Consolas" w:eastAsia="Consolas"/>
          <w:sz w:val="20"/>
        </w:rPr>
        <w:t>Code.gs</w:t>
      </w:r>
      <w:r>
        <w:rPr>
          <w:rFonts w:ascii="Microsoft JhengHei" w:hAnsi="Microsoft JhengHei" w:eastAsia="Microsoft JhengHei"/>
          <w:sz w:val="22"/>
        </w:rPr>
        <w:t>，</w:t>
      </w:r>
      <w:r>
        <w:rPr>
          <w:rFonts w:ascii="Microsoft JhengHei" w:hAnsi="Microsoft JhengHei" w:eastAsia="Microsoft JhengHei"/>
          <w:b/>
          <w:sz w:val="22"/>
        </w:rPr>
        <w:t>`STAFF_KEY` 與 `API_URL` 繳交時請改成假的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產生的顧客端 QR Code 圖片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sz w:val="22"/>
        </w:rPr>
        <w:t>報告檔（Word / PDF / Markdown）</w:t>
      </w:r>
    </w:p>
    <w:p>
      <w:pPr>
        <w:pStyle w:val="ListNumber"/>
        <w:spacing w:after="60"/>
      </w:pPr>
      <w:r>
        <w:rPr>
          <w:rFonts w:ascii="Consolas" w:hAnsi="Consolas" w:eastAsia="Consolas"/>
          <w:sz w:val="20"/>
        </w:rPr>
        <w:t>?action=log</w:t>
      </w:r>
      <w:r>
        <w:rPr>
          <w:rFonts w:ascii="Microsoft JhengHei" w:hAnsi="Microsoft JhengHei" w:eastAsia="Microsoft JhengHei"/>
          <w:sz w:val="22"/>
        </w:rPr>
        <w:t xml:space="preserve"> 輸出存成的文字檔（至少包含 3 組候位、1 次通知、1 次入座）</w:t>
      </w:r>
    </w:p>
    <w:p>
      <w:r>
        <w:rPr>
          <w:rFonts w:ascii="Microsoft JhengHei" w:hAnsi="Microsoft JhengHei" w:eastAsia="Microsoft JhengHei"/>
          <w:sz w:val="22"/>
        </w:rPr>
        <w:t>壓縮成一個檔案，檔名：</w:t>
      </w:r>
      <w:r>
        <w:rPr>
          <w:rFonts w:ascii="Consolas" w:hAnsi="Consolas" w:eastAsia="Consolas"/>
          <w:sz w:val="20"/>
        </w:rPr>
        <w:t>學號_姓名_候位系統.zip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評分標準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649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配分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程式功能 F1 到 F8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報告題目與目的清楚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報告內容項目 3.1 到 3.12 完整且為實際結果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程式碼可讀性、註解、不含真實密碼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加分功能 F9 / F10 / F11</w:t>
            </w:r>
          </w:p>
        </w:tc>
        <w:tc>
          <w:tcPr>
            <w:tcW w:type="dxa" w:w="46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最多 +10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注意事項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 xml:space="preserve">Apps Script 部署成「所有人可存取」後，任何知道網址的人都能呼叫 API。員工密碼不要用預設的 </w:t>
      </w:r>
      <w:r>
        <w:rPr>
          <w:rFonts w:ascii="Consolas" w:hAnsi="Consolas" w:eastAsia="Consolas"/>
          <w:sz w:val="20"/>
        </w:rPr>
        <w:t>staff</w:t>
      </w:r>
      <w:r>
        <w:rPr>
          <w:rFonts w:ascii="Microsoft JhengHei" w:hAnsi="Microsoft JhengHei" w:eastAsia="Microsoft JhengHei"/>
          <w:sz w:val="22"/>
        </w:rPr>
        <w:t>，作業結束後請到「部署」把它封存。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 xml:space="preserve">Queue 裡有同學的 E-mail，作業結束後請呼叫 </w:t>
      </w:r>
      <w:r>
        <w:rPr>
          <w:rFonts w:ascii="Consolas" w:hAnsi="Consolas" w:eastAsia="Consolas"/>
          <w:sz w:val="20"/>
        </w:rPr>
        <w:t>?action=reset&amp;key=密碼</w:t>
      </w:r>
      <w:r>
        <w:rPr>
          <w:rFonts w:ascii="Microsoft JhengHei" w:hAnsi="Microsoft JhengHei" w:eastAsia="Microsoft JhengHei"/>
          <w:sz w:val="22"/>
        </w:rPr>
        <w:t xml:space="preserve"> 清空。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測試用的顧客 E-mail 請用自己或同組同學的信箱，不要寄給不相關的人。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MailApp 一般 Gmail 帳號每天只能寄 100 封，測試時不要狂按「通知」。</w:t>
      </w:r>
    </w:p>
    <w:sectPr w:rsidR="00FC693F" w:rsidRPr="0006063C" w:rsidSect="00034616">
      <w:pgSz w:w="11906" w:h="16838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