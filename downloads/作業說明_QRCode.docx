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40"/>
        </w:rPr>
        <w:t>作業：用 QR Code 導引到網頁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color w:val="595959"/>
          <w:sz w:val="26"/>
        </w:rPr>
        <w:t>（Python 產生 QR Code、自架網頁、手機掃描驗證）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一、作業目標</w:t>
      </w: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撰寫一支 Python 程式，將網址轉成 QR Code 圖片，用手機掃描後能正確開啟該網頁；進一步在自己的電腦架一個簡單網頁，產生指向它的 QR Code，讓同學用手機掃描進入，並記錄實際掃描結果。</w:t>
      </w: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課程提供 qr_web.py 作為範例，同學可以直接執行、修改，或參考其寫法自行重寫。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二、前置準備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安裝套件：</w:t>
      </w:r>
    </w:p>
    <w:p>
      <w:pPr>
        <w:spacing w:after="0"/>
        <w:ind w:left="425"/>
        <w:shd w:val="clear" w:color="auto" w:fill="F2F2F2"/>
      </w:pPr>
      <w:r>
        <w:rPr>
          <w:rFonts w:ascii="Consolas" w:hAnsi="Consolas" w:eastAsia="Consolas"/>
          <w:sz w:val="20"/>
        </w:rPr>
        <w:t>pip install "qrcode[pil]" opencv-python-headless</w:t>
      </w:r>
    </w:p>
    <w:p>
      <w:pPr>
        <w:spacing w:after="40"/>
      </w:pP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執行以下指令測試：</w:t>
      </w:r>
    </w:p>
    <w:p>
      <w:pPr>
        <w:spacing w:after="0"/>
        <w:ind w:left="425"/>
        <w:shd w:val="clear" w:color="auto" w:fill="F2F2F2"/>
      </w:pPr>
      <w:r>
        <w:rPr>
          <w:rFonts w:ascii="Consolas" w:hAnsi="Consolas" w:eastAsia="Consolas"/>
          <w:sz w:val="20"/>
        </w:rPr>
        <w:t>python qr_web.py make --url https://www.google.com --out qr_google.png --label "Google"</w:t>
      </w:r>
    </w:p>
    <w:p>
      <w:pPr>
        <w:spacing w:after="0"/>
        <w:ind w:left="425"/>
        <w:shd w:val="clear" w:color="auto" w:fill="F2F2F2"/>
      </w:pPr>
      <w:r>
        <w:rPr>
          <w:rFonts w:ascii="Consolas" w:hAnsi="Consolas" w:eastAsia="Consolas"/>
          <w:sz w:val="20"/>
        </w:rPr>
        <w:t>python qr_web.py decode qr_google.png</w:t>
      </w:r>
    </w:p>
    <w:p>
      <w:pPr>
        <w:spacing w:after="0"/>
        <w:ind w:left="425"/>
        <w:shd w:val="clear" w:color="auto" w:fill="F2F2F2"/>
      </w:pPr>
      <w:r>
        <w:rPr>
          <w:rFonts w:ascii="Consolas" w:hAnsi="Consolas" w:eastAsia="Consolas"/>
          <w:sz w:val="20"/>
        </w:rPr>
        <w:t>python qr_web.py serve --port 8000</w:t>
      </w:r>
    </w:p>
    <w:p>
      <w:pPr>
        <w:spacing w:after="40"/>
      </w:pP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serve 模式會在 site 目錄建立 index.html（請改成自己的學號、姓名與內容），並產生 qr_site.png。手機連到</w:t>
      </w:r>
      <w:r>
        <w:rPr>
          <w:rFonts w:ascii="Microsoft JhengHei" w:hAnsi="Microsoft JhengHei" w:eastAsia="Microsoft JhengHei"/>
          <w:b/>
          <w:sz w:val="22"/>
        </w:rPr>
        <w:t>和電腦相同的 Wi-Fi</w:t>
      </w:r>
      <w:r>
        <w:rPr>
          <w:rFonts w:ascii="Microsoft JhengHei" w:hAnsi="Microsoft JhengHei" w:eastAsia="Microsoft JhengHei"/>
          <w:sz w:val="22"/>
        </w:rPr>
        <w:t>，掃描後會打開你的網頁，程式會記錄每一次連線（時間、來源 IP、瀏覽器）。按 Ctrl+C 結束。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每次執行都會在 results 目錄留下 qr_模式_日期時間.md 與 .json，寫報告時直接引用。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三、程式功能要求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737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6917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要求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必要 / 加分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F1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輸入任一網址，產生 QR Code 圖片檔（PNG）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F2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用手機實際掃描，能正確開啟該網頁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F3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程式自行解碼剛產生的圖片，確認內容與原網址相同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F4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架設本機網頁，產生指向本機網頁的 QR Code，至少讓 2 台裝置掃描成功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F5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網頁內容須含自己的學號與姓名，並記錄每一次連線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F6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比較不同容錯等級（L / M / Q / H）產生的 QR Code 大小與可讀性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F7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QR Code 加上文字標籤或中央 Logo，且仍可正常掃描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F8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導引到的網頁有互動功能（表單、簽到、問卷等）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四、報告要求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報告使用 Word、PDF 或 Markdown 皆可，必須包含以下三部分，缺一項即扣分。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1. 報告題目</w:t>
      </w: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自訂一個能表達本次作業內容的題目，例如：「以 Python 產生 QR Code 導引手機至自架網頁」。不可直接寫「作業二」或「QR Code 報告」。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2. 目的</w:t>
      </w: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說明 QR Code 要解決什麼問題（例如讓使用者不必手動輸入網址）、本次程式預期達成的效果，以及為什麼要自己架網頁來驗證。建議 100 到 200 字。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3. 報告內容項目（全部必須依實際執行結果撰寫）</w:t>
      </w:r>
    </w:p>
    <w:p>
      <w:pPr>
        <w:spacing w:after="120"/>
      </w:pPr>
      <w:r>
        <w:rPr>
          <w:rFonts w:ascii="Microsoft JhengHei" w:hAnsi="Microsoft JhengHei" w:eastAsia="Microsoft JhengHei"/>
          <w:color w:val="C00000"/>
          <w:sz w:val="22"/>
        </w:rPr>
        <w:t>以下每一項都要有自己實際跑出來的證據（執行畫面截圖、產生的 QR Code 圖片、手機掃描截圖，或 results 紀錄檔內容）。抄範例、憑想像寫的結果一律不計分。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必須包含的內容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3.1 執行環境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作業系統、Python 版本、使用的套件與版本、測試用手機型號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3.2 QR Code 原理簡述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版本（version）、模組數、容錯等級的意義，用自己產生的 QR Code 實際數值說明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3.3 程式架構說明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程式分成哪幾個部分、各部分做什麼、用到哪些函式庫（qrcode、PIL、cv2、http.server 等）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3.4 產生 QR Code 結果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產生的圖片、程式印出的版本 / 模組數 / 容錯等級 / 圖片像素 / 檔案大小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3.5 解碼驗證結果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程式解碼出的內容與原網址比對結果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3.6 手機掃描結果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手機掃描後開啟網頁的截圖，至少 2 台裝置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3.7 本機網站連線紀錄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程式記錄到的連線清單（時間、來源 IP、瀏覽器），說明共有幾次、幾台裝置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3.8 錯誤與排除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實際遇到的錯誤（例如手機與電腦不同網段、防火牆擋 8000 埠、Logo 太大導致無法掃描）、原因與解法。若完全沒遇到錯誤，請故意把 Logo 放大到無法掃描並記錄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3.9 結論與心得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程式是否達成目的、哪裡可以改進、學到什麼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五、繳交內容</w:t>
      </w:r>
    </w:p>
    <w:p>
      <w:pPr>
        <w:pStyle w:val="ListNumber2"/>
        <w:spacing w:after="60"/>
      </w:pPr>
      <w:r>
        <w:rPr>
          <w:rFonts w:ascii="Microsoft JhengHei" w:hAnsi="Microsoft JhengHei" w:eastAsia="Microsoft JhengHei"/>
          <w:sz w:val="22"/>
        </w:rPr>
        <w:t>程式原始碼（.py 檔）與網頁檔（site/index.html）</w:t>
      </w:r>
    </w:p>
    <w:p>
      <w:pPr>
        <w:pStyle w:val="ListNumber2"/>
        <w:spacing w:after="60"/>
      </w:pPr>
      <w:r>
        <w:rPr>
          <w:rFonts w:ascii="Microsoft JhengHei" w:hAnsi="Microsoft JhengHei" w:eastAsia="Microsoft JhengHei"/>
          <w:sz w:val="22"/>
        </w:rPr>
        <w:t>產生的 QR Code 圖片（至少 2 張）</w:t>
      </w:r>
    </w:p>
    <w:p>
      <w:pPr>
        <w:pStyle w:val="ListNumber2"/>
        <w:spacing w:after="60"/>
      </w:pPr>
      <w:r>
        <w:rPr>
          <w:rFonts w:ascii="Microsoft JhengHei" w:hAnsi="Microsoft JhengHei" w:eastAsia="Microsoft JhengHei"/>
          <w:sz w:val="22"/>
        </w:rPr>
        <w:t>報告檔（Word / PDF / Markdown）</w:t>
      </w:r>
    </w:p>
    <w:p>
      <w:pPr>
        <w:pStyle w:val="ListNumber2"/>
        <w:spacing w:after="60"/>
      </w:pPr>
      <w:r>
        <w:rPr>
          <w:rFonts w:ascii="Microsoft JhengHei" w:hAnsi="Microsoft JhengHei" w:eastAsia="Microsoft JhengHei"/>
          <w:sz w:val="22"/>
        </w:rPr>
        <w:t>results 目錄中至少一次 make 與一次 serve 的紀錄檔</w:t>
      </w: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壓縮成一個檔案，檔名：學號_姓名_qrcode作業.zip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六、評分標準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7313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配分</w:t>
            </w:r>
          </w:p>
        </w:tc>
      </w:tr>
      <w:tr>
        <w:tc>
          <w:tcPr>
            <w:tcW w:type="dxa" w:w="731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程式功能 F1 到 F5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40</w:t>
            </w:r>
          </w:p>
        </w:tc>
      </w:tr>
      <w:tr>
        <w:tc>
          <w:tcPr>
            <w:tcW w:type="dxa" w:w="731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報告題目與目的清楚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c>
          <w:tcPr>
            <w:tcW w:type="dxa" w:w="731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報告內容項目 3.1 到 3.9 完整且為實際結果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40</w:t>
            </w:r>
          </w:p>
        </w:tc>
      </w:tr>
      <w:tr>
        <w:tc>
          <w:tcPr>
            <w:tcW w:type="dxa" w:w="731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程式碼可讀性、註解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c>
          <w:tcPr>
            <w:tcW w:type="dxa" w:w="731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加分功能 F6 / F7 / F8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最多 +10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七、注意事項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QR Code 只能導向自己的網頁或公開、合法的網站，不可導向任何有害或侵權內容。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本機網站只在作業測試時開啟，測試完請關閉，不要長時間對外開放。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手機與電腦必須在同一個 Wi-Fi；學校網路若有隔離，請改用手機熱點讓電腦連上再測。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